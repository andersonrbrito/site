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A7FF"/>
          <w:sz w:val="36"/>
        </w:rPr>
        <w:t>ANDERSON BRITO</w:t>
        <w:br/>
        <w:t>Filmmaker • Editor • Fotógrafo</w:t>
      </w:r>
    </w:p>
    <w:p>
      <w:pPr>
        <w:jc w:val="center"/>
      </w:pPr>
      <w:r>
        <w:rPr>
          <w:sz w:val="18"/>
        </w:rPr>
        <w:t>+55 (11) 94857-7950 | contato@andersonbrito.com</w:t>
      </w:r>
    </w:p>
    <w:p/>
    <w:p>
      <w:r>
        <w:rPr>
          <w:b/>
          <w:sz w:val="28"/>
        </w:rPr>
        <w:t>FORMULÁRIO DE BRIEFING</w:t>
      </w:r>
    </w:p>
    <w:p>
      <w:r>
        <w:rPr>
          <w:i/>
          <w:sz w:val="20"/>
        </w:rPr>
        <w:t>Preencha este formulário com as informações sobre seu projeto para que possamos criar a melhor solução.</w:t>
      </w:r>
    </w:p>
    <w:p/>
    <w:p>
      <w:r>
        <w:rPr>
          <w:b/>
          <w:sz w:val="22"/>
        </w:rPr>
        <w:t>Nome Completo</w:t>
      </w:r>
    </w:p>
    <w:p>
      <w:pPr>
        <w:spacing w:after="120"/>
      </w:pPr>
      <w:r>
        <w:t>______________________________________________________________________</w:t>
      </w:r>
    </w:p>
    <w:p>
      <w:r>
        <w:rPr>
          <w:b/>
          <w:sz w:val="22"/>
        </w:rPr>
        <w:t>Empresa / Marca</w:t>
      </w:r>
    </w:p>
    <w:p>
      <w:pPr>
        <w:spacing w:after="120"/>
      </w:pPr>
      <w:r>
        <w:t>______________________________________________________________________</w:t>
      </w:r>
    </w:p>
    <w:p>
      <w:r>
        <w:rPr>
          <w:b/>
          <w:sz w:val="22"/>
        </w:rPr>
        <w:t>Telefone</w:t>
      </w:r>
    </w:p>
    <w:p>
      <w:pPr>
        <w:spacing w:after="120"/>
      </w:pPr>
      <w:r>
        <w:t>______________________________________________________________________</w:t>
      </w:r>
    </w:p>
    <w:p>
      <w:r>
        <w:rPr>
          <w:b/>
          <w:sz w:val="22"/>
        </w:rPr>
        <w:t>E-mail</w:t>
      </w:r>
    </w:p>
    <w:p>
      <w:pPr>
        <w:spacing w:after="120"/>
      </w:pPr>
      <w:r>
        <w:t>______________________________________________________________________</w:t>
      </w:r>
    </w:p>
    <w:p>
      <w:r>
        <w:rPr>
          <w:b/>
          <w:sz w:val="22"/>
        </w:rPr>
        <w:t>Cargo/Posição</w:t>
      </w:r>
    </w:p>
    <w:p>
      <w:pPr>
        <w:spacing w:after="120"/>
      </w:pPr>
      <w:r>
        <w:t>______________________________________________________________________</w:t>
      </w:r>
    </w:p>
    <w:p>
      <w:r>
        <w:rPr>
          <w:b/>
          <w:sz w:val="22"/>
        </w:rPr>
        <w:t>Descrição do Projeto</w:t>
      </w:r>
    </w:p>
    <w:p>
      <w:r>
        <w:rPr>
          <w:i/>
          <w:sz w:val="18"/>
        </w:rPr>
        <w:t>(Objetivos, público-alvo, estilo, prazos, referências...)</w:t>
      </w:r>
    </w:p>
    <w:p>
      <w:pPr>
        <w:spacing w:after="80"/>
      </w:pPr>
      <w:r>
        <w:t>______________________________________________________________________</w:t>
      </w:r>
    </w:p>
    <w:p>
      <w:pPr>
        <w:spacing w:after="80"/>
      </w:pPr>
      <w:r>
        <w:t>______________________________________________________________________</w:t>
      </w:r>
    </w:p>
    <w:p>
      <w:pPr>
        <w:spacing w:after="80"/>
      </w:pPr>
      <w:r>
        <w:t>______________________________________________________________________</w:t>
      </w:r>
    </w:p>
    <w:p>
      <w:pPr>
        <w:spacing w:after="80"/>
      </w:pPr>
      <w:r>
        <w:t>______________________________________________________________________</w:t>
      </w:r>
    </w:p>
    <w:p>
      <w:pPr>
        <w:spacing w:after="80"/>
      </w:pPr>
      <w:r>
        <w:t>______________________________________________________________________</w:t>
      </w:r>
    </w:p>
    <w:p>
      <w:pPr>
        <w:spacing w:after="80"/>
      </w:pPr>
      <w:r>
        <w:t>______________________________________________________________________</w:t>
      </w:r>
    </w:p>
    <w:p/>
    <w:p>
      <w:r>
        <w:rPr>
          <w:b/>
          <w:sz w:val="22"/>
        </w:rPr>
        <w:t>Referências e Inspirações</w:t>
      </w:r>
    </w:p>
    <w:p>
      <w:pPr>
        <w:spacing w:after="80"/>
      </w:pPr>
      <w:r>
        <w:t>______________________________________________________________________</w:t>
      </w:r>
    </w:p>
    <w:p>
      <w:pPr>
        <w:spacing w:after="80"/>
      </w:pPr>
      <w:r>
        <w:t>______________________________________________________________________</w:t>
      </w:r>
    </w:p>
    <w:p>
      <w:pPr>
        <w:spacing w:after="80"/>
      </w:pPr>
      <w:r>
        <w:t>______________________________________________________________________</w:t>
      </w:r>
    </w:p>
    <w:p>
      <w:pPr>
        <w:spacing w:after="80"/>
      </w:pPr>
      <w:r>
        <w:t>______________________________________________________________________</w:t>
      </w:r>
    </w:p>
    <w:p/>
    <w:p>
      <w:pPr>
        <w:jc w:val="center"/>
      </w:pPr>
      <w:r>
        <w:rPr>
          <w:sz w:val="16"/>
        </w:rPr>
        <w:t>Envie para: contato@andersonbrito.com ou WhatsApp: +55 (11) 94857-7950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